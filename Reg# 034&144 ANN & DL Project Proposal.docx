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1187D" w:rsidP="001A6C6B" w:rsidRDefault="001A6C6B" w14:paraId="11C5317B" w14:textId="1DF386A9">
      <w:pPr>
        <w:pStyle w:val="Heading1"/>
        <w:jc w:val="center"/>
      </w:pPr>
      <w:r>
        <w:t>ANN &amp; Deep Learning Course (BS AI – 6th Semester)</w:t>
      </w:r>
    </w:p>
    <w:p w:rsidR="00E1187D" w:rsidP="3CB6E7EA" w:rsidRDefault="00962FC7" w14:paraId="2C046E5A" w14:textId="07B61D5D">
      <w:pPr>
        <w:pStyle w:val="Heading2"/>
        <w:jc w:val="center"/>
      </w:pPr>
      <w:r w:rsidR="455CE8B1">
        <w:rPr/>
        <w:t>Project Proposal – 2026</w:t>
      </w:r>
    </w:p>
    <w:p w:rsidR="00E1187D" w:rsidRDefault="00962FC7" w14:paraId="410A4B1C" w14:textId="77777777">
      <w:pPr>
        <w:pStyle w:val="Heading2"/>
      </w:pPr>
      <w:r>
        <w:t>1. Project Title</w:t>
      </w:r>
    </w:p>
    <w:p w:rsidR="00E1187D" w:rsidRDefault="00962FC7" w14:paraId="42F057E6" w14:textId="6C3384C2">
      <w:r w:rsidRPr="3CB6E7EA" w:rsidR="0347597B">
        <w:rPr>
          <w:b w:val="1"/>
          <w:bCs w:val="1"/>
        </w:rPr>
        <w:t>Multi-Agent AI System (Planner + Retriever + Executor)</w:t>
      </w:r>
      <w:r>
        <w:br/>
      </w:r>
    </w:p>
    <w:p w:rsidR="00E1187D" w:rsidRDefault="00962FC7" w14:paraId="1968ED85" w14:textId="77777777">
      <w:pPr>
        <w:pStyle w:val="Heading2"/>
      </w:pPr>
      <w:r w:rsidR="455CE8B1">
        <w:rPr/>
        <w:t>2. Team Information</w:t>
      </w:r>
    </w:p>
    <w:p w:rsidR="00E1187D" w:rsidRDefault="00962FC7" w14:paraId="664FDFC9" w14:textId="2F711FE2">
      <w:r w:rsidR="455CE8B1">
        <w:rPr/>
        <w:t xml:space="preserve">Name: </w:t>
      </w:r>
      <w:r w:rsidR="63EFF680">
        <w:rPr/>
        <w:t xml:space="preserve">Murtaza Baig </w:t>
      </w:r>
      <w:r w:rsidR="455CE8B1">
        <w:rPr/>
        <w:t xml:space="preserve">  </w:t>
      </w:r>
      <w:r w:rsidR="1470E773">
        <w:rPr/>
        <w:t>(Member 1)</w:t>
      </w:r>
      <w:proofErr w:type="gramStart"/>
      <w:proofErr w:type="gramEnd"/>
    </w:p>
    <w:p w:rsidR="00E1187D" w:rsidRDefault="00962FC7" w14:paraId="50C198A0" w14:textId="7E97FDBB">
      <w:r w:rsidR="455CE8B1">
        <w:rPr/>
        <w:t xml:space="preserve">Registration No: </w:t>
      </w:r>
      <w:r w:rsidR="7B2A26D3">
        <w:rPr/>
        <w:t>2025s-Bs-Ai-034</w:t>
      </w:r>
      <w:r w:rsidR="5D771E87">
        <w:rPr/>
        <w:t xml:space="preserve"> </w:t>
      </w:r>
    </w:p>
    <w:p w:rsidR="00E1187D" w:rsidRDefault="00962FC7" w14:paraId="0E37ED8A" w14:textId="4C2EB6B4">
      <w:r w:rsidR="5D771E87">
        <w:rPr/>
        <w:t>Email:</w:t>
      </w:r>
      <w:r w:rsidR="590EC320">
        <w:rPr/>
        <w:t xml:space="preserve"> </w:t>
      </w:r>
      <w:r w:rsidR="5552D524">
        <w:rPr/>
        <w:t>2025s_bs_ai_034@tuf.edu.pk</w:t>
      </w:r>
    </w:p>
    <w:p w:rsidR="001A6C6B" w:rsidP="3CB6E7EA" w:rsidRDefault="001A6C6B" w14:paraId="7A78932A" w14:textId="55F1268B">
      <w:pPr>
        <w:pStyle w:val="Normal"/>
        <w:suppressLineNumbers w:val="0"/>
        <w:bidi w:val="0"/>
        <w:spacing w:before="0" w:beforeAutospacing="off" w:after="200" w:afterAutospacing="off" w:line="276" w:lineRule="auto"/>
        <w:ind w:left="0" w:right="0"/>
        <w:jc w:val="left"/>
      </w:pPr>
      <w:r w:rsidR="5D771E87">
        <w:rPr/>
        <w:t xml:space="preserve">Name: </w:t>
      </w:r>
      <w:r w:rsidR="4DCAC87A">
        <w:rPr/>
        <w:t>Aiman Azmat</w:t>
      </w:r>
      <w:r w:rsidR="5D771E87">
        <w:rPr/>
        <w:t xml:space="preserve">   </w:t>
      </w:r>
      <w:r w:rsidR="72CF503B">
        <w:rPr/>
        <w:t>(</w:t>
      </w:r>
      <w:r w:rsidR="72CF503B">
        <w:rPr/>
        <w:t>Member 2)</w:t>
      </w:r>
    </w:p>
    <w:p w:rsidR="001A6C6B" w:rsidP="00066BB5" w:rsidRDefault="001A6C6B" w14:paraId="5F55B061" w14:textId="2BE261FB">
      <w:r w:rsidR="5D771E87">
        <w:rPr/>
        <w:t xml:space="preserve">Registration No: </w:t>
      </w:r>
      <w:r w:rsidR="7FE0DD6A">
        <w:rPr/>
        <w:t>2023-Bs-Ai-144</w:t>
      </w:r>
      <w:r w:rsidR="5D771E87">
        <w:rPr/>
        <w:t xml:space="preserve"> </w:t>
      </w:r>
    </w:p>
    <w:p w:rsidR="001A6C6B" w:rsidP="00066BB5" w:rsidRDefault="001A6C6B" w14:paraId="0FB7CA50" w14:textId="773C5459">
      <w:r w:rsidR="5D771E87">
        <w:rPr/>
        <w:t>Email:</w:t>
      </w:r>
      <w:r w:rsidR="4A729316">
        <w:rPr/>
        <w:t xml:space="preserve"> 2023_bs_ai_144@tuf.edu.pk</w:t>
      </w:r>
    </w:p>
    <w:p w:rsidR="00E1187D" w:rsidRDefault="00962FC7" w14:paraId="15E9DE8B" w14:textId="77777777">
      <w:pPr>
        <w:pStyle w:val="Heading2"/>
      </w:pPr>
      <w:r w:rsidR="455CE8B1">
        <w:rPr/>
        <w:t>3. Problem Statement</w:t>
      </w:r>
    </w:p>
    <w:p w:rsidR="00E1187D" w:rsidP="3CB6E7EA" w:rsidRDefault="00962FC7" w14:paraId="619FBF03" w14:textId="10244C98">
      <w:pPr>
        <w:spacing w:before="240" w:beforeAutospacing="off" w:after="240" w:afterAutospacing="off"/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Modern AI assistants typically rely on single-model architectures that struggle with complex, multi-step reasoning tasks such as:</w:t>
      </w:r>
    </w:p>
    <w:p w:rsidR="00E1187D" w:rsidP="3CB6E7EA" w:rsidRDefault="00962FC7" w14:paraId="292BA198" w14:textId="12510A00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Research + summarization</w:t>
      </w:r>
    </w:p>
    <w:p w:rsidR="00E1187D" w:rsidP="3CB6E7EA" w:rsidRDefault="00962FC7" w14:paraId="650FCFA7" w14:textId="69A6FEB4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Planning + execution workflows</w:t>
      </w:r>
    </w:p>
    <w:p w:rsidR="00E1187D" w:rsidP="3CB6E7EA" w:rsidRDefault="00962FC7" w14:paraId="474458E6" w14:textId="363F2893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Data retrieval + analysis + decision support</w:t>
      </w:r>
    </w:p>
    <w:p w:rsidR="00E1187D" w:rsidP="3CB6E7EA" w:rsidRDefault="00962FC7" w14:paraId="680F9349" w14:textId="4CBE8EA2">
      <w:pPr>
        <w:spacing w:before="240" w:beforeAutospacing="off" w:after="240" w:afterAutospacing="off"/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Large Language Models often hallucinate, lack structured planning, and cannot reliably execute real-world actions such as querying databases, invoking APIs, or performing analytical computations.</w:t>
      </w:r>
      <w:r w:rsidRPr="3CB6E7EA" w:rsidR="39B2035E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This creates a reliability gap in applications such as:</w:t>
      </w:r>
    </w:p>
    <w:p w:rsidR="00E1187D" w:rsidP="3CB6E7EA" w:rsidRDefault="00962FC7" w14:paraId="76500770" w14:textId="51454ED9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Enterprise decision support</w:t>
      </w:r>
      <w:r w:rsidRPr="3CB6E7EA" w:rsidR="4F520781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Academic research </w:t>
      </w: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assistance</w:t>
      </w:r>
    </w:p>
    <w:p w:rsidR="00E1187D" w:rsidP="3CB6E7EA" w:rsidRDefault="00962FC7" w14:paraId="31796B6C" w14:textId="04D7EF67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Automated data analysis</w:t>
      </w:r>
      <w:r w:rsidRPr="3CB6E7EA" w:rsidR="45EAB4A8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AI-powered business workflow </w:t>
      </w: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automation</w:t>
      </w:r>
    </w:p>
    <w:p w:rsidR="00E1187D" w:rsidP="3CB6E7EA" w:rsidRDefault="00962FC7" w14:paraId="11B5E348" w14:textId="7868A6DA">
      <w:pPr>
        <w:pStyle w:val="Normal"/>
        <w:spacing w:before="240" w:beforeAutospacing="off" w:after="240" w:afterAutospacing="off"/>
        <w:ind w:left="0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The</w:t>
      </w:r>
      <w:r w:rsidRPr="3CB6E7EA" w:rsidR="10193C36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core problem:</w:t>
      </w:r>
      <w:r w:rsidRPr="3CB6E7EA" w:rsidR="3DD1C323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 xml:space="preserve"> </w:t>
      </w: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How can we design a structured multi-agent deep learning system where specialized agents collaborate to improve reasoning accuracy, factual grounding, and task execution reliability?</w:t>
      </w:r>
    </w:p>
    <w:p w:rsidR="00E1187D" w:rsidP="3CB6E7EA" w:rsidRDefault="00962FC7" w14:paraId="5F88D76E" w14:textId="7E25295D">
      <w:pPr>
        <w:spacing w:before="240" w:beforeAutospacing="off" w:after="240" w:afterAutospacing="off"/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This project proposes a Multi-Agent AI System consisting of:</w:t>
      </w:r>
    </w:p>
    <w:p w:rsidR="00E1187D" w:rsidP="3CB6E7EA" w:rsidRDefault="00962FC7" w14:paraId="4234A3B9" w14:textId="2C307975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Planner Agent (Task decomposition)</w:t>
      </w:r>
    </w:p>
    <w:p w:rsidR="00E1187D" w:rsidP="3CB6E7EA" w:rsidRDefault="00962FC7" w14:paraId="38D2BA41" w14:textId="3B75738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Retriever Agent (Knowledge grounding)</w:t>
      </w:r>
    </w:p>
    <w:p w:rsidR="00E1187D" w:rsidP="3CB6E7EA" w:rsidRDefault="00962FC7" w14:paraId="480B2A60" w14:textId="26615930">
      <w:pPr>
        <w:pStyle w:val="ListParagraph"/>
        <w:numPr>
          <w:ilvl w:val="0"/>
          <w:numId w:val="12"/>
        </w:numPr>
        <w:spacing w:before="240" w:beforeAutospacing="off" w:after="240" w:afterAutospacing="off"/>
        <w:rPr/>
      </w:pPr>
      <w:r w:rsidRPr="3CB6E7EA" w:rsidR="10193C36">
        <w:rPr>
          <w:rFonts w:ascii="Cambria" w:hAnsi="Cambria" w:eastAsia="Cambria" w:cs="Cambria"/>
          <w:noProof w:val="0"/>
          <w:sz w:val="22"/>
          <w:szCs w:val="22"/>
          <w:lang w:val="en-US"/>
        </w:rPr>
        <w:t>Executor Agent (Tool-based execution)</w:t>
      </w:r>
      <w:r>
        <w:br/>
      </w:r>
    </w:p>
    <w:p w:rsidR="00E1187D" w:rsidRDefault="00962FC7" w14:paraId="6F658155" w14:textId="77777777">
      <w:pPr>
        <w:pStyle w:val="Heading2"/>
      </w:pPr>
      <w:r w:rsidR="455CE8B1">
        <w:rPr/>
        <w:t>4. Motivation &amp; Industry Relevance</w:t>
      </w:r>
    </w:p>
    <w:p w:rsidR="00E1187D" w:rsidP="3CB6E7EA" w:rsidRDefault="00962FC7" w14:paraId="1C45156F" w14:textId="7CD5D61E">
      <w:pPr>
        <w:pStyle w:val="Normal"/>
      </w:pPr>
      <w:r w:rsidRPr="3CB6E7EA" w:rsidR="09ED211F">
        <w:rPr>
          <w:noProof w:val="0"/>
          <w:lang w:val="en-US"/>
        </w:rPr>
        <w:t>Practical Importance</w:t>
      </w:r>
      <w:r w:rsidRPr="3CB6E7EA" w:rsidR="49FEBAF8">
        <w:rPr>
          <w:noProof w:val="0"/>
          <w:lang w:val="en-US"/>
        </w:rPr>
        <w:t xml:space="preserve">: </w:t>
      </w: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Industries increasingly </w:t>
      </w: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require</w:t>
      </w: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AI systems that can:</w:t>
      </w:r>
    </w:p>
    <w:p w:rsidR="00E1187D" w:rsidP="3CB6E7EA" w:rsidRDefault="00962FC7" w14:paraId="6B2023E7" w14:textId="081A5788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Break down complex goals into sub-tasks</w:t>
      </w:r>
    </w:p>
    <w:p w:rsidR="00E1187D" w:rsidP="3CB6E7EA" w:rsidRDefault="00962FC7" w14:paraId="1E69C5C8" w14:textId="15A71CF7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Retrieve verified knowledge from structured and unstructured data</w:t>
      </w:r>
    </w:p>
    <w:p w:rsidR="00E1187D" w:rsidP="3CB6E7EA" w:rsidRDefault="00962FC7" w14:paraId="3B47298A" w14:textId="1EEDFA44">
      <w:pPr>
        <w:pStyle w:val="ListParagraph"/>
        <w:numPr>
          <w:ilvl w:val="0"/>
          <w:numId w:val="13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Execute workflows programmatically</w:t>
      </w:r>
    </w:p>
    <w:p w:rsidR="00E1187D" w:rsidP="3CB6E7EA" w:rsidRDefault="00962FC7" w14:paraId="7022773B" w14:textId="3C052926">
      <w:pPr>
        <w:pStyle w:val="Normal"/>
        <w:rPr>
          <w:b w:val="1"/>
          <w:bCs w:val="1"/>
          <w:noProof w:val="0"/>
          <w:lang w:val="en-US"/>
        </w:rPr>
      </w:pPr>
      <w:r w:rsidRPr="3CB6E7EA" w:rsidR="09ED211F">
        <w:rPr>
          <w:b w:val="1"/>
          <w:bCs w:val="1"/>
          <w:noProof w:val="0"/>
          <w:lang w:val="en-US"/>
        </w:rPr>
        <w:t>Target Industries</w:t>
      </w:r>
    </w:p>
    <w:p w:rsidR="00E1187D" w:rsidP="3CB6E7EA" w:rsidRDefault="00962FC7" w14:paraId="41C8F5ED" w14:textId="435E35E9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SaaS &amp; Automation Platforms</w:t>
      </w:r>
      <w:r w:rsidRPr="3CB6E7EA" w:rsidR="0FA51D2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 </w:t>
      </w: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Financial Technology (FinTech analytics assistants)</w:t>
      </w:r>
    </w:p>
    <w:p w:rsidR="00E1187D" w:rsidP="3CB6E7EA" w:rsidRDefault="00962FC7" w14:paraId="03FE555C" w14:textId="1D96581C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Research &amp; Education</w:t>
      </w:r>
      <w:r w:rsidRPr="3CB6E7EA" w:rsidR="2D6C2E89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42BCEE1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Enterprise Knowledge Management</w:t>
      </w:r>
    </w:p>
    <w:p w:rsidR="00E1187D" w:rsidP="3CB6E7EA" w:rsidRDefault="00962FC7" w14:paraId="6A2BE2EC" w14:textId="35585316">
      <w:pPr>
        <w:pStyle w:val="ListParagraph"/>
        <w:numPr>
          <w:ilvl w:val="0"/>
          <w:numId w:val="14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09ED211F">
        <w:rPr>
          <w:rFonts w:ascii="Cambria" w:hAnsi="Cambria" w:eastAsia="Cambria" w:cs="Cambria"/>
          <w:noProof w:val="0"/>
          <w:sz w:val="22"/>
          <w:szCs w:val="22"/>
          <w:lang w:val="en-US"/>
        </w:rPr>
        <w:t>AI-based customer support systems</w:t>
      </w:r>
    </w:p>
    <w:p w:rsidR="00E1187D" w:rsidP="3CB6E7EA" w:rsidRDefault="00962FC7" w14:paraId="6C3B9FCE" w14:textId="3DE10C72">
      <w:pPr>
        <w:pStyle w:val="Heading2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="455CE8B1">
        <w:rPr/>
        <w:t xml:space="preserve">5. Literature Review </w:t>
      </w:r>
    </w:p>
    <w:p w:rsidR="683F2111" w:rsidP="3CB6E7EA" w:rsidRDefault="683F2111" w14:paraId="5DE79A16" w14:textId="03F8B930">
      <w:pPr>
        <w:pStyle w:val="Normal"/>
      </w:pPr>
      <w:r w:rsidRPr="3CB6E7EA" w:rsidR="683F2111">
        <w:rPr>
          <w:noProof w:val="0"/>
          <w:lang w:val="en-US"/>
        </w:rPr>
        <w:t xml:space="preserve">1. </w:t>
      </w:r>
      <w:r w:rsidRPr="3CB6E7EA" w:rsidR="683F2111">
        <w:rPr>
          <w:noProof w:val="0"/>
          <w:lang w:val="en-US"/>
        </w:rPr>
        <w:t>ReAct</w:t>
      </w:r>
      <w:r w:rsidRPr="3CB6E7EA" w:rsidR="683F2111">
        <w:rPr>
          <w:noProof w:val="0"/>
          <w:lang w:val="en-US"/>
        </w:rPr>
        <w:t xml:space="preserve"> (Reason + Act) – 2023</w:t>
      </w:r>
      <w:r w:rsidRPr="3CB6E7EA" w:rsidR="203B1A58">
        <w:rPr>
          <w:noProof w:val="0"/>
          <w:lang w:val="en-US"/>
        </w:rPr>
        <w:t xml:space="preserve"> : </w:t>
      </w:r>
      <w:r w:rsidRPr="3CB6E7EA" w:rsidR="683F2111">
        <w:rPr>
          <w:rFonts w:ascii="Cambria" w:hAnsi="Cambria" w:eastAsia="Cambria" w:cs="Cambria"/>
          <w:noProof w:val="0"/>
          <w:sz w:val="22"/>
          <w:szCs w:val="22"/>
          <w:lang w:val="en-US"/>
        </w:rPr>
        <w:t>ReAct</w:t>
      </w:r>
      <w:r w:rsidRPr="3CB6E7EA" w:rsidR="683F211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integrates reasoning and action using LLMs with tool calls.</w:t>
      </w:r>
      <w:r>
        <w:br/>
      </w:r>
      <w:r w:rsidRPr="3CB6E7EA" w:rsidR="683F211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Limitation: Single-agent reasoning pipeline.</w:t>
      </w:r>
    </w:p>
    <w:p w:rsidR="683F2111" w:rsidP="3CB6E7EA" w:rsidRDefault="683F2111" w14:paraId="4851E567" w14:textId="4531E66C">
      <w:pPr>
        <w:pStyle w:val="Normal"/>
        <w:rPr>
          <w:b w:val="1"/>
          <w:bCs w:val="1"/>
          <w:noProof w:val="0"/>
          <w:lang w:val="en-US"/>
        </w:rPr>
      </w:pPr>
      <w:r w:rsidRPr="3CB6E7EA" w:rsidR="683F2111">
        <w:rPr>
          <w:b w:val="1"/>
          <w:bCs w:val="1"/>
          <w:noProof w:val="0"/>
          <w:lang w:val="en-US"/>
        </w:rPr>
        <w:t>2. Retrieval-Augmented Generation (RAG)</w:t>
      </w:r>
      <w:r w:rsidRPr="3CB6E7EA" w:rsidR="2A9E782E">
        <w:rPr>
          <w:b w:val="1"/>
          <w:bCs w:val="1"/>
          <w:noProof w:val="0"/>
          <w:lang w:val="en-US"/>
        </w:rPr>
        <w:t xml:space="preserve">: </w:t>
      </w:r>
      <w:r w:rsidRPr="3CB6E7EA" w:rsidR="683F2111">
        <w:rPr>
          <w:rFonts w:ascii="Cambria" w:hAnsi="Cambria" w:eastAsia="Cambria" w:cs="Cambria"/>
          <w:noProof w:val="0"/>
          <w:sz w:val="22"/>
          <w:szCs w:val="22"/>
          <w:lang w:val="en-US"/>
        </w:rPr>
        <w:t>Combines LLMs with vector database retrieval to reduce hallucination.</w:t>
      </w:r>
      <w:r>
        <w:br/>
      </w:r>
      <w:r w:rsidRPr="3CB6E7EA" w:rsidR="683F211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Limitation: No structured planning module.</w:t>
      </w:r>
    </w:p>
    <w:p w:rsidR="683F2111" w:rsidP="3CB6E7EA" w:rsidRDefault="683F2111" w14:paraId="753E22B7" w14:textId="4437F4F8">
      <w:pPr>
        <w:pStyle w:val="Normal"/>
        <w:rPr>
          <w:b w:val="1"/>
          <w:bCs w:val="1"/>
          <w:noProof w:val="0"/>
          <w:lang w:val="en-US"/>
        </w:rPr>
      </w:pPr>
      <w:r w:rsidRPr="3CB6E7EA" w:rsidR="683F2111">
        <w:rPr>
          <w:b w:val="1"/>
          <w:bCs w:val="1"/>
          <w:noProof w:val="0"/>
          <w:lang w:val="en-US"/>
        </w:rPr>
        <w:t xml:space="preserve">3. </w:t>
      </w:r>
      <w:r w:rsidRPr="3CB6E7EA" w:rsidR="683F2111">
        <w:rPr>
          <w:b w:val="1"/>
          <w:bCs w:val="1"/>
          <w:noProof w:val="0"/>
          <w:lang w:val="en-US"/>
        </w:rPr>
        <w:t>AutoGPT</w:t>
      </w:r>
      <w:r w:rsidRPr="3CB6E7EA" w:rsidR="07583328">
        <w:rPr>
          <w:b w:val="1"/>
          <w:bCs w:val="1"/>
          <w:noProof w:val="0"/>
          <w:lang w:val="en-US"/>
        </w:rPr>
        <w:t xml:space="preserve">: </w:t>
      </w:r>
      <w:r w:rsidRPr="3CB6E7EA" w:rsidR="683F2111">
        <w:rPr>
          <w:rFonts w:ascii="Cambria" w:hAnsi="Cambria" w:eastAsia="Cambria" w:cs="Cambria"/>
          <w:noProof w:val="0"/>
          <w:sz w:val="22"/>
          <w:szCs w:val="22"/>
          <w:lang w:val="en-US"/>
        </w:rPr>
        <w:t>Multi-step autonomous task execution using GPT.</w:t>
      </w:r>
      <w:r>
        <w:br/>
      </w:r>
      <w:r w:rsidRPr="3CB6E7EA" w:rsidR="683F211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Limitation: Instability and poor task decomposition control.</w:t>
      </w:r>
    </w:p>
    <w:p w:rsidR="00E1187D" w:rsidRDefault="00962FC7" w14:paraId="18D03EE9" w14:textId="77777777">
      <w:pPr>
        <w:pStyle w:val="Heading2"/>
      </w:pPr>
      <w:r w:rsidR="455CE8B1">
        <w:rPr/>
        <w:t>6. Proposed Methodology</w:t>
      </w:r>
    </w:p>
    <w:p w:rsidR="00E1187D" w:rsidP="3CB6E7EA" w:rsidRDefault="00962FC7" w14:paraId="206DE9FB" w14:textId="27135A85">
      <w:pPr>
        <w:spacing w:before="240" w:beforeAutospacing="off" w:after="240" w:afterAutospacing="off"/>
      </w:pPr>
      <w:r w:rsidRPr="3CB6E7EA" w:rsidR="6ED5FFE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NLP (Natural Language Processing):</w:t>
      </w:r>
      <w:r>
        <w:br/>
      </w:r>
      <w:r w:rsidRPr="3CB6E7EA" w:rsidR="6ED5FF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system processes and understands human language queries to generate structured and meaningful responses.</w:t>
      </w:r>
    </w:p>
    <w:p w:rsidR="00E1187D" w:rsidP="3CB6E7EA" w:rsidRDefault="00962FC7" w14:paraId="7B529876" w14:textId="0D9FB048">
      <w:pPr>
        <w:spacing w:before="240" w:beforeAutospacing="off" w:after="240" w:afterAutospacing="off"/>
      </w:pPr>
      <w:r w:rsidRPr="3CB6E7EA" w:rsidR="6ED5FFE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Sequence Modeling:</w:t>
      </w:r>
      <w:r>
        <w:br/>
      </w:r>
      <w:r w:rsidRPr="3CB6E7EA" w:rsidR="6ED5FF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model handles input and output as ordered token sequences to capture contextual dependencies across text.</w:t>
      </w:r>
    </w:p>
    <w:p w:rsidR="00E1187D" w:rsidP="3CB6E7EA" w:rsidRDefault="00962FC7" w14:paraId="151B383F" w14:textId="4A30142C">
      <w:pPr>
        <w:spacing w:before="240" w:beforeAutospacing="off" w:after="240" w:afterAutospacing="off"/>
      </w:pPr>
      <w:r w:rsidRPr="3CB6E7EA" w:rsidR="6ED5FFE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Multi-Agent Learning:</w:t>
      </w:r>
      <w:r>
        <w:br/>
      </w:r>
      <w:r w:rsidRPr="3CB6E7EA" w:rsidR="6ED5FF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Multiple specialized AI agents collaborate to solve complex tasks through coordinated decision-making.</w:t>
      </w:r>
    </w:p>
    <w:p w:rsidR="00E1187D" w:rsidP="3CB6E7EA" w:rsidRDefault="00962FC7" w14:paraId="3CD2C038" w14:textId="15C7791C">
      <w:pPr>
        <w:spacing w:before="240" w:beforeAutospacing="off" w:after="240" w:afterAutospacing="off"/>
      </w:pPr>
      <w:r w:rsidRPr="3CB6E7EA" w:rsidR="6ED5FFEF">
        <w:rPr>
          <w:rFonts w:ascii="Cambria" w:hAnsi="Cambria" w:eastAsia="Cambria" w:cs="Cambria"/>
          <w:b w:val="1"/>
          <w:bCs w:val="1"/>
          <w:noProof w:val="0"/>
          <w:sz w:val="22"/>
          <w:szCs w:val="22"/>
          <w:lang w:val="en-US"/>
        </w:rPr>
        <w:t>Information Retrieval:</w:t>
      </w:r>
      <w:r>
        <w:br/>
      </w:r>
      <w:r w:rsidRPr="3CB6E7EA" w:rsidR="6ED5FFE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The system retrieves the most relevant documents or knowledge chunks from a database to ground responses in factual data.</w:t>
      </w:r>
    </w:p>
    <w:p w:rsidR="00E1187D" w:rsidP="3CB6E7EA" w:rsidRDefault="00962FC7" w14:paraId="073B34E5" w14:textId="10E1DC3E">
      <w:pPr>
        <w:pStyle w:val="Heading2"/>
      </w:pPr>
      <w:r w:rsidR="455CE8B1">
        <w:rPr/>
        <w:t>7. Dataset Description</w:t>
      </w:r>
    </w:p>
    <w:p w:rsidR="3E4C2EC7" w:rsidP="3CB6E7EA" w:rsidRDefault="3E4C2EC7" w14:paraId="09FE09C3" w14:textId="7C4AE390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E4C2EC7">
        <w:rPr>
          <w:b w:val="1"/>
          <w:bCs w:val="1"/>
          <w:noProof w:val="0"/>
          <w:lang w:val="en-US"/>
        </w:rPr>
        <w:t>Dataset Source</w:t>
      </w:r>
      <w:r w:rsidRPr="3CB6E7EA" w:rsidR="448B55BC">
        <w:rPr>
          <w:b w:val="1"/>
          <w:bCs w:val="1"/>
          <w:noProof w:val="0"/>
          <w:lang w:val="en-US"/>
        </w:rPr>
        <w:t xml:space="preserve">: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Open-domain QA datasets (e.g.,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SQuAD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, Natural Questions)</w:t>
      </w:r>
      <w:r w:rsidRPr="3CB6E7EA" w:rsidR="1FE543E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Custom synthetic multi-step reasoning dataset</w:t>
      </w:r>
      <w:r w:rsidRPr="3CB6E7EA" w:rsidR="3A4F130C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API query simulation dataset</w:t>
      </w:r>
    </w:p>
    <w:p w:rsidR="3E4C2EC7" w:rsidP="3CB6E7EA" w:rsidRDefault="3E4C2EC7" w14:paraId="50885AFE" w14:textId="28AB9825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E4C2EC7">
        <w:rPr>
          <w:b w:val="1"/>
          <w:bCs w:val="1"/>
          <w:noProof w:val="0"/>
          <w:lang w:val="en-US"/>
        </w:rPr>
        <w:t>Size</w:t>
      </w:r>
      <w:r w:rsidRPr="3CB6E7EA" w:rsidR="683D602C">
        <w:rPr>
          <w:b w:val="1"/>
          <w:bCs w:val="1"/>
          <w:noProof w:val="0"/>
          <w:lang w:val="en-US"/>
        </w:rPr>
        <w:t xml:space="preserve">: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~10,000–30,000 samples</w:t>
      </w:r>
      <w:r w:rsidRPr="3CB6E7EA" w:rsidR="118972E8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Multi-step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task prompts</w:t>
      </w:r>
    </w:p>
    <w:p w:rsidR="3E4C2EC7" w:rsidP="3CB6E7EA" w:rsidRDefault="3E4C2EC7" w14:paraId="15DC3E7C" w14:textId="008F0B7E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E4C2EC7">
        <w:rPr>
          <w:b w:val="1"/>
          <w:bCs w:val="1"/>
          <w:noProof w:val="0"/>
          <w:lang w:val="en-US"/>
        </w:rPr>
        <w:t>Features</w:t>
      </w:r>
      <w:r w:rsidRPr="3CB6E7EA" w:rsidR="6E542656">
        <w:rPr>
          <w:b w:val="1"/>
          <w:bCs w:val="1"/>
          <w:noProof w:val="0"/>
          <w:lang w:val="en-US"/>
        </w:rPr>
        <w:t xml:space="preserve">: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Query text</w:t>
      </w:r>
      <w:r w:rsidRPr="3CB6E7EA" w:rsidR="3822F7C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0B085926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125FAD4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Ground truth answer</w:t>
      </w:r>
      <w:r w:rsidRPr="3CB6E7EA" w:rsidR="1CA8E428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/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Required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sub-steps</w:t>
      </w:r>
      <w:r w:rsidRPr="3CB6E7EA" w:rsidR="7C1CE8F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/ 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Retrieved context documents</w:t>
      </w:r>
    </w:p>
    <w:p w:rsidR="3E4C2EC7" w:rsidP="3CB6E7EA" w:rsidRDefault="3E4C2EC7" w14:paraId="3046C392" w14:textId="71417B19">
      <w:pPr>
        <w:pStyle w:val="Normal"/>
        <w:rPr>
          <w:b w:val="1"/>
          <w:bCs w:val="1"/>
          <w:noProof w:val="0"/>
          <w:lang w:val="en-US"/>
        </w:rPr>
      </w:pPr>
      <w:r w:rsidRPr="3CB6E7EA" w:rsidR="3E4C2EC7">
        <w:rPr>
          <w:b w:val="1"/>
          <w:bCs w:val="1"/>
          <w:noProof w:val="0"/>
          <w:lang w:val="en-US"/>
        </w:rPr>
        <w:t>Preprocessing</w:t>
      </w:r>
    </w:p>
    <w:p w:rsidR="3E4C2EC7" w:rsidP="3CB6E7EA" w:rsidRDefault="3E4C2EC7" w14:paraId="40F7E7E0" w14:textId="78A6ED9D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Tokenization</w:t>
      </w:r>
      <w:r w:rsidRPr="3CB6E7EA" w:rsidR="6987C206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Stop-word removal</w:t>
      </w:r>
    </w:p>
    <w:p w:rsidR="3E4C2EC7" w:rsidP="3CB6E7EA" w:rsidRDefault="3E4C2EC7" w14:paraId="29C92134" w14:textId="5EC6EA38">
      <w:pPr>
        <w:pStyle w:val="ListParagraph"/>
        <w:numPr>
          <w:ilvl w:val="0"/>
          <w:numId w:val="18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Embedding generation</w:t>
      </w:r>
      <w:r w:rsidRPr="3CB6E7EA" w:rsidR="323469B3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Normalization</w:t>
      </w:r>
      <w:r w:rsidRPr="3CB6E7EA" w:rsidR="0B229DA0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Train-test split</w:t>
      </w:r>
    </w:p>
    <w:p w:rsidR="3E4C2EC7" w:rsidP="3CB6E7EA" w:rsidRDefault="3E4C2EC7" w14:paraId="2D8F75BA" w14:textId="3D783E3E">
      <w:pPr>
        <w:pStyle w:val="Normal"/>
        <w:rPr>
          <w:b w:val="1"/>
          <w:bCs w:val="1"/>
          <w:noProof w:val="0"/>
          <w:lang w:val="en-US"/>
        </w:rPr>
      </w:pPr>
      <w:r w:rsidRPr="3CB6E7EA" w:rsidR="3E4C2EC7">
        <w:rPr>
          <w:b w:val="1"/>
          <w:bCs w:val="1"/>
          <w:noProof w:val="0"/>
          <w:lang w:val="en-US"/>
        </w:rPr>
        <w:t>Split Strategy</w:t>
      </w:r>
    </w:p>
    <w:p w:rsidR="3E4C2EC7" w:rsidP="3CB6E7EA" w:rsidRDefault="3E4C2EC7" w14:paraId="2FFC253D" w14:textId="58A4AB07">
      <w:pPr>
        <w:pStyle w:val="ListParagraph"/>
        <w:numPr>
          <w:ilvl w:val="0"/>
          <w:numId w:val="1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70% Training</w:t>
      </w:r>
      <w:r w:rsidRPr="3CB6E7EA" w:rsidR="79C44390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15% Validation</w:t>
      </w:r>
      <w:r w:rsidRPr="3CB6E7EA" w:rsidR="18010848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E4C2EC7">
        <w:rPr>
          <w:rFonts w:ascii="Cambria" w:hAnsi="Cambria" w:eastAsia="Cambria" w:cs="Cambria"/>
          <w:noProof w:val="0"/>
          <w:sz w:val="22"/>
          <w:szCs w:val="22"/>
          <w:lang w:val="en-US"/>
        </w:rPr>
        <w:t>15% Testing</w:t>
      </w:r>
    </w:p>
    <w:p w:rsidR="00E1187D" w:rsidRDefault="00962FC7" w14:paraId="26310898" w14:textId="77777777">
      <w:pPr>
        <w:pStyle w:val="Heading2"/>
      </w:pPr>
      <w:r w:rsidR="455CE8B1">
        <w:rPr/>
        <w:t>8. Tools &amp; Technologies</w:t>
      </w:r>
    </w:p>
    <w:p w:rsidR="00E1187D" w:rsidP="3CB6E7EA" w:rsidRDefault="00962FC7" w14:paraId="6DD2AB62" w14:textId="201BE53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7176A7F">
        <w:rPr>
          <w:b w:val="1"/>
          <w:bCs w:val="1"/>
          <w:noProof w:val="0"/>
          <w:lang w:val="en-US"/>
        </w:rPr>
        <w:t xml:space="preserve">Programming Language : 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Python</w:t>
      </w:r>
    </w:p>
    <w:p w:rsidR="00E1187D" w:rsidP="3CB6E7EA" w:rsidRDefault="00962FC7" w14:paraId="6875896D" w14:textId="6B58B93A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7176A7F">
        <w:rPr>
          <w:b w:val="1"/>
          <w:bCs w:val="1"/>
          <w:noProof w:val="0"/>
          <w:lang w:val="en-US"/>
        </w:rPr>
        <w:t xml:space="preserve">Deep Learning </w:t>
      </w:r>
      <w:r w:rsidRPr="3CB6E7EA" w:rsidR="37176A7F">
        <w:rPr>
          <w:b w:val="1"/>
          <w:bCs w:val="1"/>
          <w:noProof w:val="0"/>
          <w:lang w:val="en-US"/>
        </w:rPr>
        <w:t>Framework :</w:t>
      </w:r>
      <w:r w:rsidRPr="3CB6E7EA" w:rsidR="37176A7F">
        <w:rPr>
          <w:b w:val="1"/>
          <w:bCs w:val="1"/>
          <w:noProof w:val="0"/>
          <w:lang w:val="en-US"/>
        </w:rPr>
        <w:t xml:space="preserve"> 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PyTorch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(Primary) / HuggingFace Transformers</w:t>
      </w:r>
    </w:p>
    <w:p w:rsidR="00E1187D" w:rsidP="3CB6E7EA" w:rsidRDefault="00962FC7" w14:paraId="1CC8DDC2" w14:textId="0E360A6B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7176A7F">
        <w:rPr>
          <w:b w:val="1"/>
          <w:bCs w:val="1"/>
          <w:noProof w:val="0"/>
          <w:lang w:val="en-US"/>
        </w:rPr>
        <w:t>Vector Database</w:t>
      </w:r>
      <w:r w:rsidRPr="3CB6E7EA" w:rsidR="407CBE4C">
        <w:rPr>
          <w:b w:val="1"/>
          <w:bCs w:val="1"/>
          <w:noProof w:val="0"/>
          <w:lang w:val="en-US"/>
        </w:rPr>
        <w:t xml:space="preserve"> : 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FAISS</w:t>
      </w:r>
    </w:p>
    <w:p w:rsidR="00E1187D" w:rsidP="3CB6E7EA" w:rsidRDefault="00962FC7" w14:paraId="5F509870" w14:textId="12A00940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7176A7F">
        <w:rPr>
          <w:b w:val="1"/>
          <w:bCs w:val="1"/>
          <w:noProof w:val="0"/>
          <w:lang w:val="en-US"/>
        </w:rPr>
        <w:t>Deployment</w:t>
      </w:r>
      <w:r w:rsidRPr="3CB6E7EA" w:rsidR="54AE8889">
        <w:rPr>
          <w:b w:val="1"/>
          <w:bCs w:val="1"/>
          <w:noProof w:val="0"/>
          <w:lang w:val="en-US"/>
        </w:rPr>
        <w:t xml:space="preserve">: 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Streamlit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(UI Dashboard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  <w:r w:rsidRPr="3CB6E7EA" w:rsidR="75E7C37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,</w:t>
      </w:r>
      <w:r w:rsidRPr="3CB6E7EA" w:rsidR="75E7C37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FastAPI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(Backend)</w:t>
      </w:r>
      <w:r w:rsidRPr="3CB6E7EA" w:rsidR="4D015193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636CCAF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&amp; 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Docker (Optional containerization)</w:t>
      </w:r>
    </w:p>
    <w:p w:rsidR="00E1187D" w:rsidP="3CB6E7EA" w:rsidRDefault="00962FC7" w14:paraId="42237D98" w14:textId="30FE96DC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37176A7F">
        <w:rPr>
          <w:b w:val="1"/>
          <w:bCs w:val="1"/>
          <w:noProof w:val="0"/>
          <w:lang w:val="en-US"/>
        </w:rPr>
        <w:t xml:space="preserve">Development </w:t>
      </w:r>
      <w:r w:rsidRPr="3CB6E7EA" w:rsidR="37176A7F">
        <w:rPr>
          <w:b w:val="1"/>
          <w:bCs w:val="1"/>
          <w:noProof w:val="0"/>
          <w:lang w:val="en-US"/>
        </w:rPr>
        <w:t>Environment</w:t>
      </w:r>
      <w:r w:rsidRPr="3CB6E7EA" w:rsidR="50D39DDD">
        <w:rPr>
          <w:b w:val="1"/>
          <w:bCs w:val="1"/>
          <w:noProof w:val="0"/>
          <w:lang w:val="en-US"/>
        </w:rPr>
        <w:t xml:space="preserve"> :</w:t>
      </w:r>
      <w:r w:rsidRPr="3CB6E7EA" w:rsidR="50D39DDD">
        <w:rPr>
          <w:b w:val="1"/>
          <w:bCs w:val="1"/>
          <w:noProof w:val="0"/>
          <w:lang w:val="en-US"/>
        </w:rPr>
        <w:t xml:space="preserve"> </w:t>
      </w:r>
      <w:r w:rsidRPr="3CB6E7EA" w:rsidR="37176A7F">
        <w:rPr>
          <w:rFonts w:ascii="Cambria" w:hAnsi="Cambria" w:eastAsia="Cambria" w:cs="Cambria"/>
          <w:noProof w:val="0"/>
          <w:sz w:val="22"/>
          <w:szCs w:val="22"/>
          <w:lang w:val="en-US"/>
        </w:rPr>
        <w:t>VS Code</w:t>
      </w:r>
    </w:p>
    <w:p w:rsidR="00E1187D" w:rsidRDefault="00962FC7" w14:paraId="669609E8" w14:textId="77777777">
      <w:pPr>
        <w:pStyle w:val="Heading2"/>
      </w:pPr>
      <w:r w:rsidR="455CE8B1">
        <w:rPr/>
        <w:t>9. Evaluation Plan</w:t>
      </w:r>
    </w:p>
    <w:p w:rsidR="00E1187D" w:rsidP="3CB6E7EA" w:rsidRDefault="00962FC7" w14:paraId="7AF4FE26" w14:textId="5E562257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74EA4611">
        <w:rPr>
          <w:b w:val="1"/>
          <w:bCs w:val="1"/>
          <w:noProof w:val="0"/>
          <w:lang w:val="en-US"/>
        </w:rPr>
        <w:t>Classification Metrics</w:t>
      </w:r>
      <w:r w:rsidRPr="3CB6E7EA" w:rsidR="1D72A023">
        <w:rPr>
          <w:b w:val="1"/>
          <w:bCs w:val="1"/>
          <w:noProof w:val="0"/>
          <w:lang w:val="en-US"/>
        </w:rPr>
        <w:t xml:space="preserve">: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Accuracy</w:t>
      </w:r>
      <w:r w:rsidRPr="3CB6E7EA" w:rsidR="5ED4F26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5ED4F269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Precision</w:t>
      </w:r>
      <w:r w:rsidRPr="3CB6E7EA" w:rsidR="20C9C61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20C9C61A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Recall</w:t>
      </w:r>
      <w:r w:rsidRPr="3CB6E7EA" w:rsidR="574D883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574D883D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F1 Score</w:t>
      </w:r>
    </w:p>
    <w:p w:rsidR="00E1187D" w:rsidP="3CB6E7EA" w:rsidRDefault="00962FC7" w14:paraId="45DD372F" w14:textId="4D0D1545">
      <w:pPr>
        <w:pStyle w:val="Normal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74EA4611">
        <w:rPr>
          <w:b w:val="1"/>
          <w:bCs w:val="1"/>
          <w:noProof w:val="0"/>
          <w:lang w:val="en-US"/>
        </w:rPr>
        <w:t>Retrieval Metrics</w:t>
      </w:r>
      <w:r w:rsidRPr="3CB6E7EA" w:rsidR="7CFBECD6">
        <w:rPr>
          <w:b w:val="1"/>
          <w:bCs w:val="1"/>
          <w:noProof w:val="0"/>
          <w:lang w:val="en-US"/>
        </w:rPr>
        <w:t xml:space="preserve">: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Recall@K</w:t>
      </w:r>
      <w:r w:rsidRPr="3CB6E7EA" w:rsidR="1A641146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38AA849C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Mean Reciprocal Rank (MRR)</w:t>
      </w:r>
    </w:p>
    <w:p w:rsidR="00E1187D" w:rsidP="3CB6E7EA" w:rsidRDefault="00962FC7" w14:paraId="2506F362" w14:textId="56EE0DA2">
      <w:pPr>
        <w:pStyle w:val="Normal"/>
      </w:pPr>
      <w:r w:rsidRPr="3CB6E7EA" w:rsidR="74EA4611">
        <w:rPr>
          <w:b w:val="1"/>
          <w:bCs w:val="1"/>
          <w:noProof w:val="0"/>
          <w:lang w:val="en-US"/>
        </w:rPr>
        <w:t>Generation Metrics</w:t>
      </w:r>
      <w:r w:rsidRPr="3CB6E7EA" w:rsidR="534BBE3D">
        <w:rPr>
          <w:b w:val="1"/>
          <w:bCs w:val="1"/>
          <w:noProof w:val="0"/>
          <w:lang w:val="en-US"/>
        </w:rPr>
        <w:t xml:space="preserve">: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BLEU Score</w:t>
      </w:r>
      <w:r w:rsidRPr="3CB6E7EA" w:rsidR="2C2CB57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/</w:t>
      </w:r>
      <w:r w:rsidRPr="3CB6E7EA" w:rsidR="2C2CB57B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</w:t>
      </w:r>
      <w:r w:rsidRPr="3CB6E7EA" w:rsidR="74EA4611">
        <w:rPr>
          <w:rFonts w:ascii="Cambria" w:hAnsi="Cambria" w:eastAsia="Cambria" w:cs="Cambria"/>
          <w:noProof w:val="0"/>
          <w:sz w:val="22"/>
          <w:szCs w:val="22"/>
          <w:lang w:val="en-US"/>
        </w:rPr>
        <w:t>ROUGE Score</w:t>
      </w:r>
      <w:r>
        <w:br/>
      </w:r>
    </w:p>
    <w:p w:rsidR="00E1187D" w:rsidRDefault="00962FC7" w14:paraId="16B3B1DF" w14:textId="77777777">
      <w:pPr>
        <w:pStyle w:val="Heading2"/>
      </w:pPr>
      <w:r w:rsidR="455CE8B1">
        <w:rPr/>
        <w:t>10. Expected Outcomes</w:t>
      </w:r>
    </w:p>
    <w:p w:rsidR="00E1187D" w:rsidP="3CB6E7EA" w:rsidRDefault="00962FC7" w14:paraId="5C08139B" w14:textId="14A9FB3D">
      <w:pPr>
        <w:spacing w:before="240" w:beforeAutospacing="off" w:after="240" w:afterAutospacing="off"/>
      </w:pPr>
      <w:r w:rsidRPr="3CB6E7EA" w:rsidR="198F5570">
        <w:rPr>
          <w:rFonts w:ascii="Cambria" w:hAnsi="Cambria" w:eastAsia="Cambria" w:cs="Cambria"/>
          <w:noProof w:val="0"/>
          <w:sz w:val="22"/>
          <w:szCs w:val="22"/>
          <w:lang w:val="en-US"/>
        </w:rPr>
        <w:t>At the end of the project, we expect:</w:t>
      </w:r>
    </w:p>
    <w:p w:rsidR="00E1187D" w:rsidP="3CB6E7EA" w:rsidRDefault="00962FC7" w14:paraId="30673374" w14:textId="66A1CEE2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98F5570">
        <w:rPr>
          <w:rFonts w:ascii="Cambria" w:hAnsi="Cambria" w:eastAsia="Cambria" w:cs="Cambria"/>
          <w:noProof w:val="0"/>
          <w:sz w:val="22"/>
          <w:szCs w:val="22"/>
          <w:lang w:val="en-US"/>
        </w:rPr>
        <w:t>Fully trained multi-agent AI model</w:t>
      </w:r>
    </w:p>
    <w:p w:rsidR="00E1187D" w:rsidP="3CB6E7EA" w:rsidRDefault="00962FC7" w14:paraId="4CD91990" w14:textId="121D2F51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98F5570">
        <w:rPr>
          <w:rFonts w:ascii="Cambria" w:hAnsi="Cambria" w:eastAsia="Cambria" w:cs="Cambria"/>
          <w:noProof w:val="0"/>
          <w:sz w:val="22"/>
          <w:szCs w:val="22"/>
          <w:lang w:val="en-US"/>
        </w:rPr>
        <w:t>Quantitative comparison with baseline models</w:t>
      </w:r>
    </w:p>
    <w:p w:rsidR="00E1187D" w:rsidP="3CB6E7EA" w:rsidRDefault="00962FC7" w14:paraId="36F3CA3A" w14:textId="3BDFB2A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98F5570">
        <w:rPr>
          <w:rFonts w:ascii="Cambria" w:hAnsi="Cambria" w:eastAsia="Cambria" w:cs="Cambria"/>
          <w:noProof w:val="0"/>
          <w:sz w:val="22"/>
          <w:szCs w:val="22"/>
          <w:lang w:val="en-US"/>
        </w:rPr>
        <w:t>Streamlit-based interactive demo</w:t>
      </w:r>
    </w:p>
    <w:p w:rsidR="00E1187D" w:rsidP="3CB6E7EA" w:rsidRDefault="00962FC7" w14:paraId="14B74143" w14:textId="355814E7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98F5570">
        <w:rPr>
          <w:rFonts w:ascii="Cambria" w:hAnsi="Cambria" w:eastAsia="Cambria" w:cs="Cambria"/>
          <w:noProof w:val="0"/>
          <w:sz w:val="22"/>
          <w:szCs w:val="22"/>
          <w:lang w:val="en-US"/>
        </w:rPr>
        <w:t>Research-style evaluation report</w:t>
      </w:r>
    </w:p>
    <w:p w:rsidR="00E1187D" w:rsidP="3CB6E7EA" w:rsidRDefault="00962FC7" w14:paraId="580A5B60" w14:textId="3D195FC8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98F5570">
        <w:rPr>
          <w:rFonts w:ascii="Cambria" w:hAnsi="Cambria" w:eastAsia="Cambria" w:cs="Cambria"/>
          <w:noProof w:val="0"/>
          <w:sz w:val="22"/>
          <w:szCs w:val="22"/>
          <w:lang w:val="en-US"/>
        </w:rPr>
        <w:t>GitHub repository with documentation</w:t>
      </w:r>
    </w:p>
    <w:p w:rsidR="00E1187D" w:rsidP="3CB6E7EA" w:rsidRDefault="00962FC7" w14:paraId="509D64C9" w14:textId="3AF6C093">
      <w:pPr>
        <w:pStyle w:val="ListParagraph"/>
        <w:numPr>
          <w:ilvl w:val="0"/>
          <w:numId w:val="29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198F5570">
        <w:rPr>
          <w:rFonts w:ascii="Cambria" w:hAnsi="Cambria" w:eastAsia="Cambria" w:cs="Cambria"/>
          <w:noProof w:val="0"/>
          <w:sz w:val="22"/>
          <w:szCs w:val="22"/>
          <w:lang w:val="en-US"/>
        </w:rPr>
        <w:t>Performance analysis charts</w:t>
      </w:r>
    </w:p>
    <w:p w:rsidR="00E1187D" w:rsidRDefault="00962FC7" w14:paraId="06BB857E" w14:textId="62C004F9">
      <w:r>
        <w:br/>
      </w:r>
    </w:p>
    <w:p w:rsidR="00E1187D" w:rsidRDefault="00962FC7" w14:paraId="62FCDF34" w14:textId="77777777">
      <w:pPr>
        <w:pStyle w:val="Heading2"/>
      </w:pPr>
      <w:r w:rsidR="455CE8B1">
        <w:rPr/>
        <w:t>11. Project Timeline (Tentative)</w:t>
      </w:r>
    </w:p>
    <w:p w:rsidR="00E1187D" w:rsidP="3CB6E7EA" w:rsidRDefault="00962FC7" w14:paraId="72EB7B23" w14:textId="0A89F18D">
      <w:pPr>
        <w:spacing w:before="240" w:beforeAutospacing="off" w:after="240" w:afterAutospacing="off"/>
      </w:pP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>Week 1–4:</w:t>
      </w:r>
      <w:r>
        <w:br/>
      </w: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Literature review, dataset collection, system design</w:t>
      </w:r>
    </w:p>
    <w:p w:rsidR="00E1187D" w:rsidP="3CB6E7EA" w:rsidRDefault="00962FC7" w14:paraId="43EA2DAA" w14:textId="37D892A7">
      <w:pPr>
        <w:spacing w:before="240" w:beforeAutospacing="off" w:after="240" w:afterAutospacing="off"/>
      </w:pP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>Week 5–8:</w:t>
      </w:r>
      <w:r>
        <w:br/>
      </w: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Model implementation (Planner + Retriever)</w:t>
      </w:r>
    </w:p>
    <w:p w:rsidR="00E1187D" w:rsidP="3CB6E7EA" w:rsidRDefault="00962FC7" w14:paraId="32D05545" w14:textId="46E81440">
      <w:pPr>
        <w:spacing w:before="240" w:beforeAutospacing="off" w:after="240" w:afterAutospacing="off"/>
      </w:pP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>Week 9–12:</w:t>
      </w:r>
      <w:r>
        <w:br/>
      </w: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Executor module + integration of multi-agent system</w:t>
      </w:r>
    </w:p>
    <w:p w:rsidR="00E1187D" w:rsidP="3CB6E7EA" w:rsidRDefault="00962FC7" w14:paraId="1A0BC315" w14:textId="3EC661A0">
      <w:pPr>
        <w:spacing w:before="240" w:beforeAutospacing="off" w:after="240" w:afterAutospacing="off"/>
      </w:pP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>Week 13–16:</w:t>
      </w:r>
      <w:r>
        <w:br/>
      </w:r>
      <w:r w:rsidRPr="3CB6E7EA" w:rsidR="0ABB2161">
        <w:rPr>
          <w:rFonts w:ascii="Cambria" w:hAnsi="Cambria" w:eastAsia="Cambria" w:cs="Cambria"/>
          <w:noProof w:val="0"/>
          <w:sz w:val="22"/>
          <w:szCs w:val="22"/>
          <w:lang w:val="en-US"/>
        </w:rPr>
        <w:t xml:space="preserve"> Evaluation, comparison experiments, deployment, report writing</w:t>
      </w:r>
    </w:p>
    <w:p w:rsidR="00E1187D" w:rsidRDefault="00962FC7" w14:paraId="5047B367" w14:textId="77777777">
      <w:pPr>
        <w:pStyle w:val="Heading2"/>
      </w:pPr>
      <w:r w:rsidR="455CE8B1">
        <w:rPr/>
        <w:t>12. Division of Responsibilities</w:t>
      </w:r>
    </w:p>
    <w:p w:rsidR="64BB0F7B" w:rsidP="3CB6E7EA" w:rsidRDefault="64BB0F7B" w14:paraId="1ECFDF46" w14:textId="4FD0EA84">
      <w:pPr>
        <w:spacing w:before="240" w:beforeAutospacing="off" w:after="240" w:afterAutospacing="off"/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Member 1 (Murtaza Baig):</w:t>
      </w:r>
    </w:p>
    <w:p w:rsidR="64BB0F7B" w:rsidP="3CB6E7EA" w:rsidRDefault="64BB0F7B" w14:paraId="37E9B464" w14:textId="00920068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Literature review</w:t>
      </w:r>
    </w:p>
    <w:p w:rsidR="64BB0F7B" w:rsidP="3CB6E7EA" w:rsidRDefault="64BB0F7B" w14:paraId="0CD6451B" w14:textId="217C5D26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Model development</w:t>
      </w:r>
    </w:p>
    <w:p w:rsidR="64BB0F7B" w:rsidP="3CB6E7EA" w:rsidRDefault="64BB0F7B" w14:paraId="37111DA2" w14:textId="1E0947F0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Planner &amp; Retriever implementation</w:t>
      </w:r>
    </w:p>
    <w:p w:rsidR="64BB0F7B" w:rsidP="3CB6E7EA" w:rsidRDefault="64BB0F7B" w14:paraId="3B5A795C" w14:textId="47F50A1F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Evaluation metrics</w:t>
      </w:r>
    </w:p>
    <w:p w:rsidR="64BB0F7B" w:rsidP="3CB6E7EA" w:rsidRDefault="64BB0F7B" w14:paraId="22AFDB28" w14:textId="1B272359">
      <w:pPr>
        <w:pStyle w:val="ListParagraph"/>
        <w:numPr>
          <w:ilvl w:val="0"/>
          <w:numId w:val="30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Research documentation</w:t>
      </w:r>
    </w:p>
    <w:p w:rsidR="64BB0F7B" w:rsidP="3CB6E7EA" w:rsidRDefault="64BB0F7B" w14:paraId="269CDD96" w14:textId="66C3D19A">
      <w:pPr>
        <w:spacing w:before="240" w:beforeAutospacing="off" w:after="240" w:afterAutospacing="off"/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Member 2 (</w:t>
      </w:r>
      <w:r w:rsidRPr="3CB6E7EA" w:rsidR="64BB0F7B">
        <w:rPr>
          <w:rFonts w:ascii="Segoe UI Emoji" w:hAnsi="Segoe UI Emoji" w:eastAsia="Segoe UI Emoji" w:cs="Segoe UI Emoji"/>
          <w:noProof w:val="0"/>
          <w:sz w:val="22"/>
          <w:szCs w:val="22"/>
          <w:lang w:val="en-US"/>
        </w:rPr>
        <w:t>Aiman</w:t>
      </w: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)</w:t>
      </w:r>
    </w:p>
    <w:p w:rsidR="64BB0F7B" w:rsidP="3CB6E7EA" w:rsidRDefault="64BB0F7B" w14:paraId="06ED0926" w14:textId="5B219073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Dataset preprocessing</w:t>
      </w:r>
    </w:p>
    <w:p w:rsidR="64BB0F7B" w:rsidP="3CB6E7EA" w:rsidRDefault="64BB0F7B" w14:paraId="6D2C787A" w14:textId="4286245B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Executor module implementation</w:t>
      </w:r>
    </w:p>
    <w:p w:rsidR="64BB0F7B" w:rsidP="3CB6E7EA" w:rsidRDefault="64BB0F7B" w14:paraId="3CA54D43" w14:textId="6C89C064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Deployment (Streamlit + FastAPI)</w:t>
      </w:r>
    </w:p>
    <w:p w:rsidR="64BB0F7B" w:rsidP="3CB6E7EA" w:rsidRDefault="64BB0F7B" w14:paraId="0729B835" w14:textId="1FFAC391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System integration testing</w:t>
      </w:r>
    </w:p>
    <w:p w:rsidR="64BB0F7B" w:rsidP="3CB6E7EA" w:rsidRDefault="64BB0F7B" w14:paraId="7E495C24" w14:textId="2D85ED3A">
      <w:pPr>
        <w:pStyle w:val="ListParagraph"/>
        <w:numPr>
          <w:ilvl w:val="0"/>
          <w:numId w:val="31"/>
        </w:numPr>
        <w:spacing w:before="240" w:beforeAutospacing="off" w:after="240" w:afterAutospacing="off"/>
        <w:rPr>
          <w:rFonts w:ascii="Cambria" w:hAnsi="Cambria" w:eastAsia="Cambria" w:cs="Cambria"/>
          <w:noProof w:val="0"/>
          <w:sz w:val="22"/>
          <w:szCs w:val="22"/>
          <w:lang w:val="en-US"/>
        </w:rPr>
      </w:pPr>
      <w:r w:rsidRPr="3CB6E7EA" w:rsidR="64BB0F7B">
        <w:rPr>
          <w:rFonts w:ascii="Cambria" w:hAnsi="Cambria" w:eastAsia="Cambria" w:cs="Cambria"/>
          <w:noProof w:val="0"/>
          <w:sz w:val="22"/>
          <w:szCs w:val="22"/>
          <w:lang w:val="en-US"/>
        </w:rPr>
        <w:t>Presentation preparation</w:t>
      </w:r>
    </w:p>
    <w:p w:rsidR="3CB6E7EA" w:rsidRDefault="3CB6E7EA" w14:paraId="6D7EA7BB" w14:textId="40E729F6"/>
    <w:p w:rsidR="00E1187D" w:rsidRDefault="00962FC7" w14:paraId="3F3AF5FA" w14:textId="2A6F4077">
      <w:pPr>
        <w:pStyle w:val="Heading2"/>
      </w:pPr>
      <w:r>
        <w:t>1</w:t>
      </w:r>
      <w:r w:rsidR="001A6C6B">
        <w:t>3</w:t>
      </w:r>
      <w:r>
        <w:t>. Supervisor Approval</w:t>
      </w:r>
    </w:p>
    <w:p w:rsidR="00E1187D" w:rsidRDefault="00962FC7" w14:paraId="53FB51E2" w14:textId="7C208210">
      <w:r>
        <w:t>Signature: _________________________</w:t>
      </w:r>
      <w:r>
        <w:br/>
      </w:r>
      <w:r>
        <w:t>Date: _________________________</w:t>
      </w:r>
      <w:r>
        <w:br/>
      </w:r>
    </w:p>
    <w:sectPr w:rsidR="00E1187D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30">
    <w:nsid w:val="371989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689e41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6207e5c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414d0ef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7bedab3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c326bd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724f26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54c1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104fada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5604d3b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0e4669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16ec8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5e39c2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328615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5654fce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0cdc5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2b3dc7a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8528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75f2521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142c71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8002e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40771ac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31">
    <w:abstractNumId w:val="30"/>
  </w:num>
  <w:num w:numId="30">
    <w:abstractNumId w:val="29"/>
  </w:num>
  <w:num w:numId="29">
    <w:abstractNumId w:val="28"/>
  </w:num>
  <w:num w:numId="28">
    <w:abstractNumId w:val="27"/>
  </w:num>
  <w:num w:numId="27">
    <w:abstractNumId w:val="26"/>
  </w:num>
  <w:num w:numId="26">
    <w:abstractNumId w:val="25"/>
  </w:num>
  <w:num w:numId="25">
    <w:abstractNumId w:val="24"/>
  </w:num>
  <w:num w:numId="24">
    <w:abstractNumId w:val="23"/>
  </w:num>
  <w:num w:numId="23">
    <w:abstractNumId w:val="22"/>
  </w:num>
  <w:num w:numId="22">
    <w:abstractNumId w:val="21"/>
  </w:num>
  <w:num w:numId="21">
    <w:abstractNumId w:val="20"/>
  </w:num>
  <w:num w:numId="20">
    <w:abstractNumId w:val="19"/>
  </w:num>
  <w:num w:numId="19">
    <w:abstractNumId w:val="18"/>
  </w:num>
  <w:num w:numId="18">
    <w:abstractNumId w:val="17"/>
  </w:num>
  <w:num w:numId="17">
    <w:abstractNumId w:val="16"/>
  </w:num>
  <w:num w:numId="16">
    <w:abstractNumId w:val="15"/>
  </w: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1" w16cid:durableId="1492525306">
    <w:abstractNumId w:val="8"/>
  </w:num>
  <w:num w:numId="2" w16cid:durableId="36710168">
    <w:abstractNumId w:val="6"/>
  </w:num>
  <w:num w:numId="3" w16cid:durableId="826239601">
    <w:abstractNumId w:val="5"/>
  </w:num>
  <w:num w:numId="4" w16cid:durableId="231619070">
    <w:abstractNumId w:val="4"/>
  </w:num>
  <w:num w:numId="5" w16cid:durableId="798837688">
    <w:abstractNumId w:val="7"/>
  </w:num>
  <w:num w:numId="6" w16cid:durableId="953752090">
    <w:abstractNumId w:val="3"/>
  </w:num>
  <w:num w:numId="7" w16cid:durableId="2041347250">
    <w:abstractNumId w:val="2"/>
  </w:num>
  <w:num w:numId="8" w16cid:durableId="1910992253">
    <w:abstractNumId w:val="1"/>
  </w:num>
  <w:num w:numId="9" w16cid:durableId="662439245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BB5"/>
    <w:rsid w:val="0015074B"/>
    <w:rsid w:val="001A6C6B"/>
    <w:rsid w:val="0029639D"/>
    <w:rsid w:val="00326F90"/>
    <w:rsid w:val="007C67AF"/>
    <w:rsid w:val="007E3D78"/>
    <w:rsid w:val="00962FC7"/>
    <w:rsid w:val="00AA1D8D"/>
    <w:rsid w:val="00B47730"/>
    <w:rsid w:val="00CB0664"/>
    <w:rsid w:val="00E1187D"/>
    <w:rsid w:val="00FC693F"/>
    <w:rsid w:val="0291F3F3"/>
    <w:rsid w:val="033968E0"/>
    <w:rsid w:val="0347597B"/>
    <w:rsid w:val="03A55FAD"/>
    <w:rsid w:val="067F3859"/>
    <w:rsid w:val="07583328"/>
    <w:rsid w:val="077E978A"/>
    <w:rsid w:val="09ED211F"/>
    <w:rsid w:val="0ABB2161"/>
    <w:rsid w:val="0B085926"/>
    <w:rsid w:val="0B229DA0"/>
    <w:rsid w:val="0C601665"/>
    <w:rsid w:val="0DAA1CB2"/>
    <w:rsid w:val="0FA51D27"/>
    <w:rsid w:val="0FEC3728"/>
    <w:rsid w:val="10193C36"/>
    <w:rsid w:val="118972E8"/>
    <w:rsid w:val="11A8E19B"/>
    <w:rsid w:val="125FAD47"/>
    <w:rsid w:val="1470E773"/>
    <w:rsid w:val="18010848"/>
    <w:rsid w:val="18F30EEA"/>
    <w:rsid w:val="1940E63C"/>
    <w:rsid w:val="198F5570"/>
    <w:rsid w:val="1A641146"/>
    <w:rsid w:val="1AF48417"/>
    <w:rsid w:val="1CA8E428"/>
    <w:rsid w:val="1D72A023"/>
    <w:rsid w:val="1F5D4903"/>
    <w:rsid w:val="1FE543E7"/>
    <w:rsid w:val="203B1A58"/>
    <w:rsid w:val="20C9C61A"/>
    <w:rsid w:val="2A9E782E"/>
    <w:rsid w:val="2C2CB57B"/>
    <w:rsid w:val="2D6C2E89"/>
    <w:rsid w:val="2F67BC75"/>
    <w:rsid w:val="323469B3"/>
    <w:rsid w:val="3315C07E"/>
    <w:rsid w:val="349779C0"/>
    <w:rsid w:val="37176A7F"/>
    <w:rsid w:val="3822F7CC"/>
    <w:rsid w:val="38AA849C"/>
    <w:rsid w:val="38E04999"/>
    <w:rsid w:val="39B2035E"/>
    <w:rsid w:val="3A4F130C"/>
    <w:rsid w:val="3AF1465B"/>
    <w:rsid w:val="3B7AF46A"/>
    <w:rsid w:val="3CB6E7EA"/>
    <w:rsid w:val="3D99DD20"/>
    <w:rsid w:val="3DD1C323"/>
    <w:rsid w:val="3E4C2EC7"/>
    <w:rsid w:val="3EEAF3CD"/>
    <w:rsid w:val="407CBE4C"/>
    <w:rsid w:val="42BCEE18"/>
    <w:rsid w:val="448B55BC"/>
    <w:rsid w:val="455CE8B1"/>
    <w:rsid w:val="45EAB4A8"/>
    <w:rsid w:val="49FEBAF8"/>
    <w:rsid w:val="4A729316"/>
    <w:rsid w:val="4D015193"/>
    <w:rsid w:val="4DCAC87A"/>
    <w:rsid w:val="4F520781"/>
    <w:rsid w:val="50D39DDD"/>
    <w:rsid w:val="520E94FB"/>
    <w:rsid w:val="522A9356"/>
    <w:rsid w:val="5231F863"/>
    <w:rsid w:val="52F17580"/>
    <w:rsid w:val="534BBE3D"/>
    <w:rsid w:val="53E05152"/>
    <w:rsid w:val="54AE8889"/>
    <w:rsid w:val="5552D524"/>
    <w:rsid w:val="574D883D"/>
    <w:rsid w:val="590EC320"/>
    <w:rsid w:val="5D771E87"/>
    <w:rsid w:val="5EAD279E"/>
    <w:rsid w:val="5ED4F269"/>
    <w:rsid w:val="5F304BD0"/>
    <w:rsid w:val="636CCAFC"/>
    <w:rsid w:val="63914BB6"/>
    <w:rsid w:val="63EFF680"/>
    <w:rsid w:val="64BB0F7B"/>
    <w:rsid w:val="683D602C"/>
    <w:rsid w:val="683F2111"/>
    <w:rsid w:val="6987C206"/>
    <w:rsid w:val="6ABD5C4D"/>
    <w:rsid w:val="6CEEACCB"/>
    <w:rsid w:val="6E147068"/>
    <w:rsid w:val="6E542656"/>
    <w:rsid w:val="6ED5FFEF"/>
    <w:rsid w:val="6FE94897"/>
    <w:rsid w:val="7148641B"/>
    <w:rsid w:val="72CF503B"/>
    <w:rsid w:val="74EA4611"/>
    <w:rsid w:val="75E7C37F"/>
    <w:rsid w:val="766EEEC7"/>
    <w:rsid w:val="797B6FEB"/>
    <w:rsid w:val="79C44390"/>
    <w:rsid w:val="7A35A0CF"/>
    <w:rsid w:val="7B2A26D3"/>
    <w:rsid w:val="7C1CE8FA"/>
    <w:rsid w:val="7CFBECD6"/>
    <w:rsid w:val="7FE0DD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F7EC7"/>
  <w14:defaultImageDpi w14:val="300"/>
  <w15:docId w15:val="{E776A079-371D-8341-9EFD-768F710C249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theme" Target="theme/theme1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ntTable" Target="fontTable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murtaza baig</lastModifiedBy>
  <revision>18</revision>
  <dcterms:created xsi:type="dcterms:W3CDTF">2026-02-28T14:36:00.0000000Z</dcterms:created>
  <dcterms:modified xsi:type="dcterms:W3CDTF">2026-02-28T15:40:00.5230917Z</dcterms:modified>
  <category/>
</coreProperties>
</file>